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智能科研助理技术设计文档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本设计说明系统模块、数据契约、接口和部署流程，供维护与复现使用。实现验证状态见课程报告模块清单。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展示 服务 调度 检索与持久化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Streamlit调用FastAPI，服务组合导入任务、检索、RAG、Agent与实验。SQLite保存元数据、会话、运行和版本；文件系统保存原件、索引与日志。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模块接口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  <w:cantSplit/>
        </w:trPr>
        <w:tc>
          <w:tcPr>
            <w:tcW w:type="dxa" w:w="3402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对象或接口</w:t>
            </w:r>
          </w:p>
        </w:tc>
        <w:tc>
          <w:tcPr>
            <w:tcW w:type="dxa" w:w="56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Document SourceBlock Chunk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原件、来源位置、分块与索引版本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RetrievalHit Citation</w:t>
            </w:r>
          </w:p>
        </w:tc>
        <w:tc>
          <w:tcPr>
            <w:tcW w:type="dxa" w:w="5669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检索阶段分数、证据编号和来源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ToolResult Agent事件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工具结果、错误、耗时和轨迹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POST /documents 与 GET /jobs/{id}</w:t>
            </w:r>
          </w:p>
        </w:tc>
        <w:tc>
          <w:tcPr>
            <w:tcW w:type="dxa" w:w="5669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批量导入与阶段进度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会话接口与SSE chat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隔离历史、流式回答、引用和Token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experiments与export</w:t>
            </w:r>
          </w:p>
        </w:tc>
        <w:tc>
          <w:tcPr>
            <w:tcW w:type="dxa" w:w="5669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评测队列、真实结果和JSON CSV XLSX导出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关键实现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ReAct与RRF保留手写实现。来源在分块、检索、上下文与引用中传播；上下文截短同步限制证据。缓存绑定语料版本、模型、Prompt、检索参数及会话范围，数据变化后失效。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导入任务按解析、分块、Embedding、提交阶段更新真实状态。模型与解析配置变化后重建索引。失败、超时和不完整流不会冒充完成请求。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八个工具与调度契约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6236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knowledge_qa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根据已选择论文的知识库证据生成回答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paper_metadata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读取元信息，缺失值保持为空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compare_papers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比较2至4篇论文，核验每列来源与数值依据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extract_keywords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从用户问题或论文提取中英文关键词与频次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summarize_paper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按背景、方法、实验、结果、局限生成带来源摘要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current_time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读取真实时间，可选IANA时区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calculator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有限算术与白名单数学函数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paper_catalog_search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按标题、作者、年份、DOI等查目录并消除歧义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ReAct循环维护模型动作与Observation，调用前按工具JSON Schema校验参数。调度器只并行独立任务，限制工作线程、工具超时、请求预算和最大步数；重复动作触发终止。失败保留错误与恢复轨迹。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配置与部署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config.yaml定义模型、解析、分块、召回、生成、缓存和Agent预算。RAG_字段环境变量可覆盖配置。默认本地离线模式；模型下载通过prepare_models.py明确执行。Docker材料位于docker目录。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一键Docker入口：scripts/deploy_docker.ps1 -Profile standard，可选-Gpu。当前只有脚本语法和YAML静态验证，Docker Engine未运行，不宣称容器已实际启动。模型端口、独立Ollama实例与云API配置见docs/模型与API配置.md。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边界与验证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工作区标识用于本地数据隔离，默认仅绑定localhost。扫描PDF需要先OCR。复杂双栏、跨页表格和公式应人工抽样检查。语义与事实正确性依赖真实语料、模型与人工评测。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2026-10-11T07:22:00Z</dcterms:created>
  <dcterms:modified xsi:type="dcterms:W3CDTF">2026-10-11T07:22:00Z</dcterms:modified>
  <cp:category/>
</cp:coreProperties>
</file>